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712E5" w14:textId="77777777" w:rsidR="00926349" w:rsidRPr="00AE5853" w:rsidRDefault="00000000">
      <w:pPr>
        <w:pStyle w:val="Ttulo1"/>
        <w:rPr>
          <w:lang w:val="es-DO"/>
        </w:rPr>
      </w:pPr>
      <w:r w:rsidRPr="00AE5853">
        <w:rPr>
          <w:lang w:val="es-DO"/>
        </w:rPr>
        <w:t>Examen Parcial – Introducción a la Ingeniería de Software – Versión C</w:t>
      </w:r>
    </w:p>
    <w:p w14:paraId="75BC9B41" w14:textId="77777777" w:rsidR="00926349" w:rsidRPr="00AE5853" w:rsidRDefault="00000000">
      <w:pPr>
        <w:rPr>
          <w:lang w:val="es-DO"/>
        </w:rPr>
      </w:pPr>
      <w:r w:rsidRPr="00AE5853">
        <w:rPr>
          <w:lang w:val="es-DO"/>
        </w:rPr>
        <w:t>Tema: Principios y buenas prácticas del desarrollo de software</w:t>
      </w:r>
    </w:p>
    <w:p w14:paraId="5F9CF211" w14:textId="77777777" w:rsidR="00926349" w:rsidRPr="00AE5853" w:rsidRDefault="00000000">
      <w:pPr>
        <w:rPr>
          <w:lang w:val="es-DO"/>
        </w:rPr>
      </w:pPr>
      <w:r w:rsidRPr="00AE5853">
        <w:rPr>
          <w:lang w:val="es-DO"/>
        </w:rPr>
        <w:t>Valor total: 10 puntos</w:t>
      </w:r>
    </w:p>
    <w:p w14:paraId="22FF4DEB" w14:textId="2A5225C1" w:rsidR="00926349" w:rsidRPr="00AE5853" w:rsidRDefault="00000000">
      <w:pPr>
        <w:rPr>
          <w:lang w:val="es-DO"/>
        </w:rPr>
      </w:pPr>
      <w:r w:rsidRPr="00AE5853">
        <w:rPr>
          <w:lang w:val="es-DO"/>
        </w:rPr>
        <w:t>Nombre del estudiante: ____</w:t>
      </w:r>
      <w:r w:rsidR="00847812">
        <w:rPr>
          <w:lang w:val="es-DO"/>
        </w:rPr>
        <w:t xml:space="preserve">Luis </w:t>
      </w:r>
      <w:proofErr w:type="spellStart"/>
      <w:r w:rsidR="00847812">
        <w:rPr>
          <w:lang w:val="es-DO"/>
        </w:rPr>
        <w:t>Adrian</w:t>
      </w:r>
      <w:proofErr w:type="spellEnd"/>
      <w:r w:rsidR="00847812">
        <w:rPr>
          <w:lang w:val="es-DO"/>
        </w:rPr>
        <w:t xml:space="preserve"> Montoya Amparo 2023-0919</w:t>
      </w:r>
      <w:r w:rsidRPr="00AE5853">
        <w:rPr>
          <w:lang w:val="es-DO"/>
        </w:rPr>
        <w:t>____________________</w:t>
      </w:r>
    </w:p>
    <w:p w14:paraId="375CFEBF" w14:textId="0A79D876" w:rsidR="00926349" w:rsidRPr="00AE5853" w:rsidRDefault="00000000">
      <w:pPr>
        <w:rPr>
          <w:lang w:val="es-DO"/>
        </w:rPr>
      </w:pPr>
      <w:r w:rsidRPr="00AE5853">
        <w:rPr>
          <w:lang w:val="es-DO"/>
        </w:rPr>
        <w:t>Fecha: _____</w:t>
      </w:r>
      <w:r w:rsidR="00847812">
        <w:rPr>
          <w:lang w:val="es-DO"/>
        </w:rPr>
        <w:t>09-02-2026</w:t>
      </w:r>
      <w:r w:rsidRPr="00AE5853">
        <w:rPr>
          <w:lang w:val="es-DO"/>
        </w:rPr>
        <w:t>__________________</w:t>
      </w:r>
    </w:p>
    <w:p w14:paraId="05A5BF14" w14:textId="77777777" w:rsidR="00926349" w:rsidRPr="00AE5853" w:rsidRDefault="00000000">
      <w:pPr>
        <w:pStyle w:val="Ttulo2"/>
        <w:rPr>
          <w:lang w:val="es-DO"/>
        </w:rPr>
      </w:pPr>
      <w:r w:rsidRPr="00AE5853">
        <w:rPr>
          <w:lang w:val="es-DO"/>
        </w:rPr>
        <w:t>Parte I – Selección Múltiple (2 puntos / 0.2 c/u)</w:t>
      </w:r>
    </w:p>
    <w:p w14:paraId="42A02600" w14:textId="77777777" w:rsidR="00926349" w:rsidRPr="00AE5853" w:rsidRDefault="00000000">
      <w:pPr>
        <w:rPr>
          <w:lang w:val="es-DO"/>
        </w:rPr>
      </w:pPr>
      <w:r w:rsidRPr="00AE5853">
        <w:rPr>
          <w:lang w:val="es-DO"/>
        </w:rPr>
        <w:t>1. El objetivo principal de la ingeniería del software es:</w:t>
      </w:r>
      <w:r w:rsidRPr="00AE5853">
        <w:rPr>
          <w:lang w:val="es-DO"/>
        </w:rPr>
        <w:br/>
        <w:t xml:space="preserve">   a) Crear aplicaciones sin planificación.</w:t>
      </w:r>
      <w:r w:rsidRPr="00AE5853">
        <w:rPr>
          <w:lang w:val="es-DO"/>
        </w:rPr>
        <w:br/>
        <w:t xml:space="preserve">   </w:t>
      </w:r>
      <w:r w:rsidRPr="00847812">
        <w:rPr>
          <w:highlight w:val="green"/>
          <w:lang w:val="es-DO"/>
        </w:rPr>
        <w:t>b) Desarrollar software de calidad dentro de los plazos y costos establecidos.</w:t>
      </w:r>
      <w:r w:rsidRPr="00AE5853">
        <w:rPr>
          <w:lang w:val="es-DO"/>
        </w:rPr>
        <w:br/>
        <w:t xml:space="preserve">   c) Implementar hardware avanzado.</w:t>
      </w:r>
      <w:r w:rsidRPr="00AE5853">
        <w:rPr>
          <w:lang w:val="es-DO"/>
        </w:rPr>
        <w:br/>
        <w:t xml:space="preserve">   d) Reducir la cantidad de programadores.</w:t>
      </w:r>
    </w:p>
    <w:p w14:paraId="14DEAFA2" w14:textId="77777777" w:rsidR="00926349" w:rsidRPr="00AE5853" w:rsidRDefault="00000000">
      <w:pPr>
        <w:rPr>
          <w:lang w:val="es-DO"/>
        </w:rPr>
      </w:pPr>
      <w:r w:rsidRPr="00AE5853">
        <w:rPr>
          <w:lang w:val="es-DO"/>
        </w:rPr>
        <w:t>2. La fase de diseño se enfoca en:</w:t>
      </w:r>
      <w:r w:rsidRPr="00AE5853">
        <w:rPr>
          <w:lang w:val="es-DO"/>
        </w:rPr>
        <w:br/>
        <w:t xml:space="preserve">   a) Definir los requerimientos del usuario.</w:t>
      </w:r>
      <w:r w:rsidRPr="00AE5853">
        <w:rPr>
          <w:lang w:val="es-DO"/>
        </w:rPr>
        <w:br/>
        <w:t xml:space="preserve">   </w:t>
      </w:r>
      <w:r w:rsidRPr="00847812">
        <w:rPr>
          <w:highlight w:val="green"/>
          <w:lang w:val="es-DO"/>
        </w:rPr>
        <w:t>b) Traducir los requerimientos en una estructura o modelo del sistema.</w:t>
      </w:r>
      <w:r w:rsidRPr="00AE5853">
        <w:rPr>
          <w:lang w:val="es-DO"/>
        </w:rPr>
        <w:br/>
        <w:t xml:space="preserve">   c) Realizar pruebas del sistema.</w:t>
      </w:r>
      <w:r w:rsidRPr="00AE5853">
        <w:rPr>
          <w:lang w:val="es-DO"/>
        </w:rPr>
        <w:br/>
        <w:t xml:space="preserve">   d) Entregar el producto al cliente.</w:t>
      </w:r>
    </w:p>
    <w:p w14:paraId="3E04A754" w14:textId="77777777" w:rsidR="00926349" w:rsidRPr="00AE5853" w:rsidRDefault="00000000">
      <w:pPr>
        <w:rPr>
          <w:lang w:val="es-DO"/>
        </w:rPr>
      </w:pPr>
      <w:r w:rsidRPr="00AE5853">
        <w:rPr>
          <w:lang w:val="es-DO"/>
        </w:rPr>
        <w:t>3. ¿Qué busca la fase de pruebas en un proyecto de software?</w:t>
      </w:r>
      <w:r w:rsidRPr="00AE5853">
        <w:rPr>
          <w:lang w:val="es-DO"/>
        </w:rPr>
        <w:br/>
        <w:t xml:space="preserve">   </w:t>
      </w:r>
      <w:r w:rsidRPr="00847812">
        <w:rPr>
          <w:highlight w:val="green"/>
          <w:lang w:val="es-DO"/>
        </w:rPr>
        <w:t>a) Detectar y corregir errores antes de la entrega.</w:t>
      </w:r>
      <w:r w:rsidRPr="00AE5853">
        <w:rPr>
          <w:lang w:val="es-DO"/>
        </w:rPr>
        <w:br/>
        <w:t xml:space="preserve">   b) Crear los requerimientos del sistema.</w:t>
      </w:r>
      <w:r w:rsidRPr="00AE5853">
        <w:rPr>
          <w:lang w:val="es-DO"/>
        </w:rPr>
        <w:br/>
        <w:t xml:space="preserve">   c) Elaborar diagramas de flujo.</w:t>
      </w:r>
      <w:r w:rsidRPr="00AE5853">
        <w:rPr>
          <w:lang w:val="es-DO"/>
        </w:rPr>
        <w:br/>
        <w:t xml:space="preserve">   d) Entrenar al personal de soporte.</w:t>
      </w:r>
    </w:p>
    <w:p w14:paraId="5394144F" w14:textId="77777777" w:rsidR="00926349" w:rsidRPr="00AE5853" w:rsidRDefault="00000000">
      <w:pPr>
        <w:rPr>
          <w:lang w:val="es-DO"/>
        </w:rPr>
      </w:pPr>
      <w:r w:rsidRPr="00AE5853">
        <w:rPr>
          <w:lang w:val="es-DO"/>
        </w:rPr>
        <w:t>4. El mantenimiento evolutivo tiene como propósito:</w:t>
      </w:r>
      <w:r w:rsidRPr="00AE5853">
        <w:rPr>
          <w:lang w:val="es-DO"/>
        </w:rPr>
        <w:br/>
        <w:t xml:space="preserve">   a) Corregir errores detectados.</w:t>
      </w:r>
      <w:r w:rsidRPr="00AE5853">
        <w:rPr>
          <w:lang w:val="es-DO"/>
        </w:rPr>
        <w:br/>
        <w:t xml:space="preserve">   </w:t>
      </w:r>
      <w:r w:rsidRPr="00847812">
        <w:rPr>
          <w:highlight w:val="green"/>
          <w:lang w:val="es-DO"/>
        </w:rPr>
        <w:t>b) Adaptar el sistema a nuevas necesidades o mejoras.</w:t>
      </w:r>
      <w:r w:rsidRPr="00AE5853">
        <w:rPr>
          <w:lang w:val="es-DO"/>
        </w:rPr>
        <w:br/>
        <w:t xml:space="preserve">   c) Desinstalar el software.</w:t>
      </w:r>
      <w:r w:rsidRPr="00AE5853">
        <w:rPr>
          <w:lang w:val="es-DO"/>
        </w:rPr>
        <w:br/>
        <w:t xml:space="preserve">   d) Eliminar módulos obsoletos.</w:t>
      </w:r>
    </w:p>
    <w:p w14:paraId="72DC0FE2" w14:textId="77777777" w:rsidR="00926349" w:rsidRPr="00AE5853" w:rsidRDefault="00000000">
      <w:pPr>
        <w:rPr>
          <w:lang w:val="es-DO"/>
        </w:rPr>
      </w:pPr>
      <w:r w:rsidRPr="00AE5853">
        <w:rPr>
          <w:lang w:val="es-DO"/>
        </w:rPr>
        <w:t>5. ¿Cuál de las siguientes acciones pertenece a la fase de planificación?</w:t>
      </w:r>
      <w:r w:rsidRPr="00AE5853">
        <w:rPr>
          <w:lang w:val="es-DO"/>
        </w:rPr>
        <w:br/>
        <w:t xml:space="preserve">   a) Programar en lenguaje Python.</w:t>
      </w:r>
      <w:r w:rsidRPr="00AE5853">
        <w:rPr>
          <w:lang w:val="es-DO"/>
        </w:rPr>
        <w:br/>
        <w:t xml:space="preserve">   </w:t>
      </w:r>
      <w:r w:rsidRPr="00847812">
        <w:rPr>
          <w:highlight w:val="green"/>
          <w:lang w:val="es-DO"/>
        </w:rPr>
        <w:t>b) Estimar tiempos, recursos y definir responsabilidades.</w:t>
      </w:r>
      <w:r w:rsidRPr="00AE5853">
        <w:rPr>
          <w:lang w:val="es-DO"/>
        </w:rPr>
        <w:br/>
        <w:t xml:space="preserve">   c) Diseñar pantallas gráficas.</w:t>
      </w:r>
      <w:r w:rsidRPr="00AE5853">
        <w:rPr>
          <w:lang w:val="es-DO"/>
        </w:rPr>
        <w:br/>
        <w:t xml:space="preserve">   d) Instalar el sistema.</w:t>
      </w:r>
    </w:p>
    <w:p w14:paraId="7F5A5499" w14:textId="77777777" w:rsidR="00926349" w:rsidRPr="00AE5853" w:rsidRDefault="00000000">
      <w:pPr>
        <w:rPr>
          <w:lang w:val="es-DO"/>
        </w:rPr>
      </w:pPr>
      <w:r w:rsidRPr="00AE5853">
        <w:rPr>
          <w:lang w:val="es-DO"/>
        </w:rPr>
        <w:t>6. Una buena práctica de ingeniería del software es:</w:t>
      </w:r>
      <w:r w:rsidRPr="00AE5853">
        <w:rPr>
          <w:lang w:val="es-DO"/>
        </w:rPr>
        <w:br/>
        <w:t xml:space="preserve">   a) Trabajar sin documentación.</w:t>
      </w:r>
      <w:r w:rsidRPr="00AE5853">
        <w:rPr>
          <w:lang w:val="es-DO"/>
        </w:rPr>
        <w:br/>
        <w:t xml:space="preserve">   </w:t>
      </w:r>
      <w:r w:rsidRPr="00847812">
        <w:rPr>
          <w:highlight w:val="green"/>
          <w:lang w:val="es-DO"/>
        </w:rPr>
        <w:t>b) Validar requerimientos con el cliente antes de desarrollar.</w:t>
      </w:r>
      <w:r w:rsidRPr="00AE5853">
        <w:rPr>
          <w:lang w:val="es-DO"/>
        </w:rPr>
        <w:br/>
      </w:r>
      <w:r w:rsidRPr="00AE5853">
        <w:rPr>
          <w:lang w:val="es-DO"/>
        </w:rPr>
        <w:lastRenderedPageBreak/>
        <w:t xml:space="preserve">   c) Ignorar cambios solicitados.</w:t>
      </w:r>
      <w:r w:rsidRPr="00AE5853">
        <w:rPr>
          <w:lang w:val="es-DO"/>
        </w:rPr>
        <w:br/>
        <w:t xml:space="preserve">   d) Evitar pruebas unitarias.</w:t>
      </w:r>
    </w:p>
    <w:p w14:paraId="476C6964" w14:textId="77777777" w:rsidR="00926349" w:rsidRPr="00AE5853" w:rsidRDefault="00000000">
      <w:pPr>
        <w:rPr>
          <w:lang w:val="es-DO"/>
        </w:rPr>
      </w:pPr>
      <w:r w:rsidRPr="00AE5853">
        <w:rPr>
          <w:lang w:val="es-DO"/>
        </w:rPr>
        <w:t>7. Los requerimientos funcionales describen:</w:t>
      </w:r>
      <w:r w:rsidRPr="00AE5853">
        <w:rPr>
          <w:lang w:val="es-DO"/>
        </w:rPr>
        <w:br/>
        <w:t xml:space="preserve">   </w:t>
      </w:r>
      <w:r w:rsidRPr="00847812">
        <w:rPr>
          <w:highlight w:val="green"/>
          <w:lang w:val="es-DO"/>
        </w:rPr>
        <w:t>a) Lo que el sistema debe hacer.</w:t>
      </w:r>
      <w:r w:rsidRPr="00AE5853">
        <w:rPr>
          <w:lang w:val="es-DO"/>
        </w:rPr>
        <w:br/>
        <w:t xml:space="preserve">   b) Cómo debe ser la interfaz visual.</w:t>
      </w:r>
      <w:r w:rsidRPr="00AE5853">
        <w:rPr>
          <w:lang w:val="es-DO"/>
        </w:rPr>
        <w:br/>
        <w:t xml:space="preserve">   c) Cuánto tiempo debe ejecutarse el software.</w:t>
      </w:r>
      <w:r w:rsidRPr="00AE5853">
        <w:rPr>
          <w:lang w:val="es-DO"/>
        </w:rPr>
        <w:br/>
        <w:t xml:space="preserve">   d) Qué lenguaje de programación se usará.</w:t>
      </w:r>
    </w:p>
    <w:p w14:paraId="25140C41" w14:textId="77777777" w:rsidR="00926349" w:rsidRPr="00AE5853" w:rsidRDefault="00000000">
      <w:pPr>
        <w:rPr>
          <w:lang w:val="es-DO"/>
        </w:rPr>
      </w:pPr>
      <w:r w:rsidRPr="00AE5853">
        <w:rPr>
          <w:lang w:val="es-DO"/>
        </w:rPr>
        <w:t>8. Un modelo de desarrollo incremental se caracteriza por:</w:t>
      </w:r>
      <w:r w:rsidRPr="00AE5853">
        <w:rPr>
          <w:lang w:val="es-DO"/>
        </w:rPr>
        <w:br/>
        <w:t xml:space="preserve">   a) Entregar el sistema completo al final.</w:t>
      </w:r>
      <w:r w:rsidRPr="00AE5853">
        <w:rPr>
          <w:lang w:val="es-DO"/>
        </w:rPr>
        <w:br/>
        <w:t xml:space="preserve">   </w:t>
      </w:r>
      <w:r w:rsidRPr="00847812">
        <w:rPr>
          <w:highlight w:val="green"/>
          <w:lang w:val="es-DO"/>
        </w:rPr>
        <w:t>b) Desarrollar y entregar porciones funcionales en varias etapas.</w:t>
      </w:r>
      <w:r w:rsidRPr="00AE5853">
        <w:rPr>
          <w:lang w:val="es-DO"/>
        </w:rPr>
        <w:br/>
        <w:t xml:space="preserve">   c) Saltar las pruebas iniciales.</w:t>
      </w:r>
      <w:r w:rsidRPr="00AE5853">
        <w:rPr>
          <w:lang w:val="es-DO"/>
        </w:rPr>
        <w:br/>
        <w:t xml:space="preserve">   d) Trabajar sin planificación previa.</w:t>
      </w:r>
    </w:p>
    <w:p w14:paraId="0D26D4CF" w14:textId="77777777" w:rsidR="00926349" w:rsidRPr="00AE5853" w:rsidRDefault="00000000">
      <w:pPr>
        <w:rPr>
          <w:lang w:val="es-DO"/>
        </w:rPr>
      </w:pPr>
      <w:r w:rsidRPr="00AE5853">
        <w:rPr>
          <w:lang w:val="es-DO"/>
        </w:rPr>
        <w:t>9. ¿Qué papel cumple la documentación en un proyecto de software?</w:t>
      </w:r>
      <w:r w:rsidRPr="00AE5853">
        <w:rPr>
          <w:lang w:val="es-DO"/>
        </w:rPr>
        <w:br/>
        <w:t xml:space="preserve">   </w:t>
      </w:r>
      <w:r w:rsidRPr="00847812">
        <w:rPr>
          <w:highlight w:val="green"/>
          <w:lang w:val="es-DO"/>
        </w:rPr>
        <w:t>a) Facilitar la comprensión, mantenimiento y continuidad del sistema.</w:t>
      </w:r>
      <w:r w:rsidRPr="00AE5853">
        <w:rPr>
          <w:lang w:val="es-DO"/>
        </w:rPr>
        <w:br/>
        <w:t xml:space="preserve">   b) Aumentar el tiempo de desarrollo sin beneficio.</w:t>
      </w:r>
      <w:r w:rsidRPr="00AE5853">
        <w:rPr>
          <w:lang w:val="es-DO"/>
        </w:rPr>
        <w:br/>
        <w:t xml:space="preserve">   c) Servir solo como requisito administrativo.</w:t>
      </w:r>
      <w:r w:rsidRPr="00AE5853">
        <w:rPr>
          <w:lang w:val="es-DO"/>
        </w:rPr>
        <w:br/>
        <w:t xml:space="preserve">   d) Reemplazar las pruebas.</w:t>
      </w:r>
    </w:p>
    <w:p w14:paraId="25BECFB5" w14:textId="77777777" w:rsidR="00926349" w:rsidRPr="00AE5853" w:rsidRDefault="00000000">
      <w:pPr>
        <w:rPr>
          <w:lang w:val="es-DO"/>
        </w:rPr>
      </w:pPr>
      <w:r w:rsidRPr="00AE5853">
        <w:rPr>
          <w:lang w:val="es-DO"/>
        </w:rPr>
        <w:t>10. La verificación en ingeniería del software busca:</w:t>
      </w:r>
      <w:r w:rsidRPr="00AE5853">
        <w:rPr>
          <w:lang w:val="es-DO"/>
        </w:rPr>
        <w:br/>
        <w:t xml:space="preserve">   </w:t>
      </w:r>
      <w:r w:rsidRPr="00847812">
        <w:rPr>
          <w:highlight w:val="green"/>
          <w:lang w:val="es-DO"/>
        </w:rPr>
        <w:t>a) Confirmar que el producto cumple con las especificaciones técnicas.</w:t>
      </w:r>
      <w:r w:rsidRPr="00AE5853">
        <w:rPr>
          <w:lang w:val="es-DO"/>
        </w:rPr>
        <w:br/>
        <w:t xml:space="preserve">   b) Comprobar que el usuario final está satisfecho.</w:t>
      </w:r>
      <w:r w:rsidRPr="00AE5853">
        <w:rPr>
          <w:lang w:val="es-DO"/>
        </w:rPr>
        <w:br/>
        <w:t xml:space="preserve">   c) Medir la velocidad de ejecución.</w:t>
      </w:r>
      <w:r w:rsidRPr="00AE5853">
        <w:rPr>
          <w:lang w:val="es-DO"/>
        </w:rPr>
        <w:br/>
        <w:t xml:space="preserve">   d) Revisar el diseño gráfico.</w:t>
      </w:r>
    </w:p>
    <w:p w14:paraId="243329AC" w14:textId="77777777" w:rsidR="00926349" w:rsidRPr="00AE5853" w:rsidRDefault="00000000">
      <w:pPr>
        <w:pStyle w:val="Ttulo2"/>
        <w:rPr>
          <w:lang w:val="es-DO"/>
        </w:rPr>
      </w:pPr>
      <w:r w:rsidRPr="00AE5853">
        <w:rPr>
          <w:lang w:val="es-DO"/>
        </w:rPr>
        <w:t>Parte II – Preguntas de Desarrollo (4 puntos / 1 c/u)</w:t>
      </w:r>
    </w:p>
    <w:p w14:paraId="59D279EF" w14:textId="7826F4D3" w:rsidR="00926349" w:rsidRPr="00847812" w:rsidRDefault="00000000">
      <w:pPr>
        <w:rPr>
          <w:lang w:val="es-DO"/>
        </w:rPr>
      </w:pPr>
      <w:r w:rsidRPr="00AE5853">
        <w:rPr>
          <w:lang w:val="es-DO"/>
        </w:rPr>
        <w:t xml:space="preserve">1. Explica brevemente qué diferencia hay entre </w:t>
      </w:r>
      <w:proofErr w:type="gramStart"/>
      <w:r w:rsidR="00AE5853" w:rsidRPr="00AE5853">
        <w:rPr>
          <w:lang w:val="es-DO"/>
        </w:rPr>
        <w:t>la prue</w:t>
      </w:r>
      <w:r w:rsidR="00AE5853">
        <w:rPr>
          <w:lang w:val="es-DO"/>
        </w:rPr>
        <w:t>bas</w:t>
      </w:r>
      <w:proofErr w:type="gramEnd"/>
      <w:r w:rsidR="00AE5853">
        <w:rPr>
          <w:lang w:val="es-DO"/>
        </w:rPr>
        <w:t xml:space="preserve"> y el monitoreo</w:t>
      </w:r>
      <w:r w:rsidRPr="00AE5853">
        <w:rPr>
          <w:lang w:val="es-DO"/>
        </w:rPr>
        <w:t xml:space="preserve"> en el proceso de desarrollo de software.</w:t>
      </w:r>
      <w:r w:rsidRPr="00AE5853">
        <w:rPr>
          <w:lang w:val="es-DO"/>
        </w:rPr>
        <w:br/>
      </w:r>
      <w:r w:rsidRPr="00AE5853">
        <w:rPr>
          <w:lang w:val="es-DO"/>
        </w:rPr>
        <w:br/>
      </w:r>
      <w:r w:rsidR="00847812" w:rsidRPr="00847812">
        <w:rPr>
          <w:i/>
          <w:iCs/>
          <w:lang w:val="es-DO"/>
        </w:rPr>
        <w:t>Las pruebas se hacen mientras estamos construyendo el programa para encontrar fallos antes de que el usuario los vea. El monitoreo es algo que se queda activo cuando el programa ya está funcionando para revisar que todo siga bien en el día a día.</w:t>
      </w:r>
    </w:p>
    <w:p w14:paraId="327B2DE6" w14:textId="77777777" w:rsidR="00847812" w:rsidRDefault="00000000">
      <w:pPr>
        <w:rPr>
          <w:lang w:val="es-DO"/>
        </w:rPr>
      </w:pPr>
      <w:r w:rsidRPr="00AE5853">
        <w:rPr>
          <w:lang w:val="es-DO"/>
        </w:rPr>
        <w:t>2. ¿Por qué es importante la documentación técnica en todas las etapas del ciclo de vida del software?</w:t>
      </w:r>
      <w:r w:rsidRPr="00AE5853">
        <w:rPr>
          <w:lang w:val="es-DO"/>
        </w:rPr>
        <w:br/>
      </w:r>
    </w:p>
    <w:p w14:paraId="7A9CA67A" w14:textId="5FC25C96" w:rsidR="00926349" w:rsidRPr="00847812" w:rsidRDefault="00847812">
      <w:pPr>
        <w:rPr>
          <w:i/>
          <w:iCs/>
          <w:lang w:val="es-DO"/>
        </w:rPr>
      </w:pPr>
      <w:r w:rsidRPr="00847812">
        <w:rPr>
          <w:i/>
          <w:iCs/>
          <w:lang w:val="es-DO"/>
        </w:rPr>
        <w:t xml:space="preserve">Es vital porque nadie tiene memoria infinita. Si dejas todo anotado, el equipo puede entender cómo funciona el </w:t>
      </w:r>
      <w:proofErr w:type="gramStart"/>
      <w:r w:rsidRPr="00847812">
        <w:rPr>
          <w:i/>
          <w:iCs/>
          <w:lang w:val="es-DO"/>
        </w:rPr>
        <w:t>sistema</w:t>
      </w:r>
      <w:proofErr w:type="gramEnd"/>
      <w:r w:rsidRPr="00847812">
        <w:rPr>
          <w:i/>
          <w:iCs/>
          <w:lang w:val="es-DO"/>
        </w:rPr>
        <w:t xml:space="preserve"> aunque pasen los años, lo que facilita mucho hacer arreglos o agregar cosas nuevas sin romper lo que ya sirve.</w:t>
      </w:r>
      <w:r w:rsidR="00000000" w:rsidRPr="00847812">
        <w:rPr>
          <w:i/>
          <w:iCs/>
          <w:lang w:val="es-DO"/>
        </w:rPr>
        <w:br/>
      </w:r>
    </w:p>
    <w:p w14:paraId="5A6CC757" w14:textId="77777777" w:rsidR="00847812" w:rsidRPr="00847812" w:rsidRDefault="00000000" w:rsidP="00847812">
      <w:pPr>
        <w:pStyle w:val="Prrafodelista"/>
        <w:numPr>
          <w:ilvl w:val="0"/>
          <w:numId w:val="10"/>
        </w:numPr>
        <w:rPr>
          <w:i/>
          <w:iCs/>
          <w:lang w:val="es-DO"/>
        </w:rPr>
      </w:pPr>
      <w:r w:rsidRPr="00847812">
        <w:rPr>
          <w:lang w:val="es-DO"/>
        </w:rPr>
        <w:t>3. Menciona y explica tres buenas prácticas que ayuden a garantizar la calidad del software.</w:t>
      </w:r>
      <w:r w:rsidRPr="00847812">
        <w:rPr>
          <w:lang w:val="es-DO"/>
        </w:rPr>
        <w:br/>
      </w:r>
      <w:r w:rsidRPr="00847812">
        <w:rPr>
          <w:lang w:val="es-DO"/>
        </w:rPr>
        <w:lastRenderedPageBreak/>
        <w:br/>
      </w:r>
      <w:r w:rsidR="00847812" w:rsidRPr="00847812">
        <w:rPr>
          <w:i/>
          <w:iCs/>
          <w:lang w:val="es-DO"/>
        </w:rPr>
        <w:t xml:space="preserve">Lo primero de todo es </w:t>
      </w:r>
      <w:r w:rsidR="00847812" w:rsidRPr="00847812">
        <w:rPr>
          <w:i/>
          <w:iCs/>
          <w:lang w:val="es-DO"/>
        </w:rPr>
        <w:t xml:space="preserve">hablar siempre con el usuario para estar seguros de que estamos haciendo lo que él necesita. </w:t>
      </w:r>
    </w:p>
    <w:p w14:paraId="144B08EA" w14:textId="77777777" w:rsidR="00847812" w:rsidRPr="00847812" w:rsidRDefault="00847812" w:rsidP="00847812">
      <w:pPr>
        <w:pStyle w:val="Prrafodelista"/>
        <w:numPr>
          <w:ilvl w:val="0"/>
          <w:numId w:val="10"/>
        </w:numPr>
        <w:rPr>
          <w:i/>
          <w:iCs/>
          <w:lang w:val="es-DO"/>
        </w:rPr>
      </w:pPr>
      <w:r w:rsidRPr="00847812">
        <w:rPr>
          <w:i/>
          <w:iCs/>
          <w:lang w:val="es-DO"/>
        </w:rPr>
        <w:t xml:space="preserve">Segundo, revisar el código constantemente para no arrastrar errores pequeños. </w:t>
      </w:r>
    </w:p>
    <w:p w14:paraId="66ABA2A9" w14:textId="1A283A23" w:rsidR="00926349" w:rsidRPr="00847812" w:rsidRDefault="00847812" w:rsidP="00847812">
      <w:pPr>
        <w:pStyle w:val="Prrafodelista"/>
        <w:numPr>
          <w:ilvl w:val="0"/>
          <w:numId w:val="10"/>
        </w:numPr>
        <w:rPr>
          <w:i/>
          <w:iCs/>
          <w:lang w:val="es-DO"/>
        </w:rPr>
      </w:pPr>
      <w:r w:rsidRPr="00847812">
        <w:rPr>
          <w:i/>
          <w:iCs/>
          <w:lang w:val="es-DO"/>
        </w:rPr>
        <w:t>Tercero, mantener el código limpio y ordenado para que sea fácil de leer por otros</w:t>
      </w:r>
    </w:p>
    <w:p w14:paraId="618C0F79" w14:textId="0A2EB0C5" w:rsidR="00926349" w:rsidRPr="00847812" w:rsidRDefault="00000000">
      <w:pPr>
        <w:rPr>
          <w:lang w:val="es-DO"/>
        </w:rPr>
      </w:pPr>
      <w:r w:rsidRPr="00AE5853">
        <w:rPr>
          <w:lang w:val="es-DO"/>
        </w:rPr>
        <w:t>4. ¿Qué consecuencias puede tener no involucrar al cliente durante el análisis y diseño del sistema?</w:t>
      </w:r>
      <w:r w:rsidRPr="00AE5853">
        <w:rPr>
          <w:lang w:val="es-DO"/>
        </w:rPr>
        <w:br/>
      </w:r>
      <w:r w:rsidRPr="00AE5853">
        <w:rPr>
          <w:lang w:val="es-DO"/>
        </w:rPr>
        <w:br/>
      </w:r>
      <w:r w:rsidR="00847812" w:rsidRPr="00847812">
        <w:rPr>
          <w:i/>
          <w:iCs/>
          <w:lang w:val="es-DO"/>
        </w:rPr>
        <w:t>El mayor riesgo es terminar haciendo un sistema que técnicamente funciona pero que al cliente no le sirve para su trabajo rea</w:t>
      </w:r>
      <w:r w:rsidR="00847812" w:rsidRPr="00847812">
        <w:rPr>
          <w:i/>
          <w:iCs/>
          <w:lang w:val="es-DO"/>
        </w:rPr>
        <w:t>l.</w:t>
      </w:r>
    </w:p>
    <w:p w14:paraId="553A8C3E" w14:textId="77777777" w:rsidR="00926349" w:rsidRPr="00AE5853" w:rsidRDefault="00000000">
      <w:pPr>
        <w:pStyle w:val="Ttulo2"/>
        <w:rPr>
          <w:lang w:val="es-DO"/>
        </w:rPr>
      </w:pPr>
      <w:r w:rsidRPr="00AE5853">
        <w:rPr>
          <w:lang w:val="es-DO"/>
        </w:rPr>
        <w:t>Parte III – Caso Práctico (4 puntos / 1 c/u)</w:t>
      </w:r>
    </w:p>
    <w:p w14:paraId="422306F5" w14:textId="276C4604" w:rsidR="00926349" w:rsidRPr="00AE5853" w:rsidRDefault="00000000">
      <w:pPr>
        <w:rPr>
          <w:lang w:val="es-DO"/>
        </w:rPr>
      </w:pPr>
      <w:r w:rsidRPr="00AE5853">
        <w:rPr>
          <w:lang w:val="es-DO"/>
        </w:rPr>
        <w:t xml:space="preserve">La empresa </w:t>
      </w:r>
      <w:proofErr w:type="spellStart"/>
      <w:r w:rsidR="00AE5853">
        <w:rPr>
          <w:lang w:val="es-DO"/>
        </w:rPr>
        <w:t>One</w:t>
      </w:r>
      <w:r w:rsidRPr="00AE5853">
        <w:rPr>
          <w:lang w:val="es-DO"/>
        </w:rPr>
        <w:t>Tech</w:t>
      </w:r>
      <w:proofErr w:type="spellEnd"/>
      <w:r w:rsidRPr="00AE5853">
        <w:rPr>
          <w:lang w:val="es-DO"/>
        </w:rPr>
        <w:t xml:space="preserve"> desarrolló una aplicación web para gestionar inscripciones académicas. Durante la entrega, varios usuarios reportaron errores al registrar nuevos estudiantes y lentitud en la carga de reportes. Además, el equipo no había documentado los requerimientos de rendimiento ni realizó pruebas de carga.</w:t>
      </w:r>
    </w:p>
    <w:p w14:paraId="54CEB613" w14:textId="7FC6D7EC" w:rsidR="00926349" w:rsidRDefault="00000000">
      <w:pPr>
        <w:rPr>
          <w:lang w:val="es-DO"/>
        </w:rPr>
      </w:pPr>
      <w:r w:rsidRPr="00AE5853">
        <w:rPr>
          <w:lang w:val="es-DO"/>
        </w:rPr>
        <w:t>1. ¿Qué tipo de requerimientos fueron omitidos durante el desarrollo?</w:t>
      </w:r>
      <w:r w:rsidRPr="00AE5853">
        <w:rPr>
          <w:lang w:val="es-DO"/>
        </w:rPr>
        <w:br/>
      </w:r>
    </w:p>
    <w:p w14:paraId="03C40490" w14:textId="28618CDC" w:rsidR="00847812" w:rsidRPr="00847812" w:rsidRDefault="00847812">
      <w:pPr>
        <w:rPr>
          <w:i/>
          <w:iCs/>
          <w:lang w:val="es-DO"/>
        </w:rPr>
      </w:pPr>
      <w:r w:rsidRPr="00847812">
        <w:rPr>
          <w:i/>
          <w:iCs/>
          <w:lang w:val="es-DO"/>
        </w:rPr>
        <w:t xml:space="preserve">Se les pasaron los requerimientos de rendimiento y carga. El equipo se enfocó en que la </w:t>
      </w:r>
      <w:proofErr w:type="gramStart"/>
      <w:r w:rsidRPr="00847812">
        <w:rPr>
          <w:i/>
          <w:iCs/>
          <w:lang w:val="es-DO"/>
        </w:rPr>
        <w:t>app</w:t>
      </w:r>
      <w:proofErr w:type="gramEnd"/>
      <w:r w:rsidRPr="00847812">
        <w:rPr>
          <w:i/>
          <w:iCs/>
          <w:lang w:val="es-DO"/>
        </w:rPr>
        <w:t xml:space="preserve"> funcionara, pero no anotaron ni probaron qué tan rápido debía ser el sistema o cuánta gente podía usarlo al mismo tiempo sin que se pusiera lento.</w:t>
      </w:r>
    </w:p>
    <w:p w14:paraId="6F2E08F8" w14:textId="77777777" w:rsidR="00847812" w:rsidRPr="00847812" w:rsidRDefault="00847812">
      <w:pPr>
        <w:rPr>
          <w:lang w:val="es-DO"/>
        </w:rPr>
      </w:pPr>
    </w:p>
    <w:p w14:paraId="192BE546" w14:textId="0A567C16" w:rsidR="00926349" w:rsidRDefault="00000000">
      <w:pPr>
        <w:rPr>
          <w:lang w:val="es-DO"/>
        </w:rPr>
      </w:pPr>
      <w:r w:rsidRPr="00AE5853">
        <w:rPr>
          <w:lang w:val="es-DO"/>
        </w:rPr>
        <w:t>2. ¿Qué etapas del ciclo de vida del software se descuidaron?</w:t>
      </w:r>
      <w:r w:rsidRPr="00AE5853">
        <w:rPr>
          <w:lang w:val="es-DO"/>
        </w:rPr>
        <w:br/>
      </w:r>
    </w:p>
    <w:p w14:paraId="2DFE5AE8" w14:textId="5699FB61" w:rsidR="00847812" w:rsidRPr="00847812" w:rsidRDefault="00847812">
      <w:pPr>
        <w:rPr>
          <w:i/>
          <w:iCs/>
          <w:lang w:val="es-DO"/>
        </w:rPr>
      </w:pPr>
      <w:r w:rsidRPr="00847812">
        <w:rPr>
          <w:i/>
          <w:iCs/>
          <w:lang w:val="es-DO"/>
        </w:rPr>
        <w:t>Se descuidaron las fases de análisis de requerimientos y la de pruebas. Específicamente, no se planificaron las necesidades de velocidad ni se hicieron pruebas de carga antes de entregar el producto.</w:t>
      </w:r>
    </w:p>
    <w:p w14:paraId="221ABF59" w14:textId="77777777" w:rsidR="00847812" w:rsidRDefault="00000000">
      <w:pPr>
        <w:rPr>
          <w:lang w:val="es-DO"/>
        </w:rPr>
      </w:pPr>
      <w:r w:rsidRPr="00AE5853">
        <w:rPr>
          <w:lang w:val="es-DO"/>
        </w:rPr>
        <w:t>3. ¿Qué tipo de mantenimiento será necesario aplicar y por qué?</w:t>
      </w:r>
    </w:p>
    <w:p w14:paraId="5AEB30FD" w14:textId="77777777" w:rsidR="00847812" w:rsidRDefault="00847812">
      <w:pPr>
        <w:rPr>
          <w:lang w:val="es-DO"/>
        </w:rPr>
      </w:pPr>
    </w:p>
    <w:p w14:paraId="44077743" w14:textId="63856208" w:rsidR="00926349" w:rsidRPr="00847812" w:rsidRDefault="00847812">
      <w:pPr>
        <w:rPr>
          <w:i/>
          <w:iCs/>
          <w:lang w:val="es-DO"/>
        </w:rPr>
      </w:pPr>
      <w:r w:rsidRPr="00847812">
        <w:rPr>
          <w:i/>
          <w:iCs/>
          <w:lang w:val="es-DO"/>
        </w:rPr>
        <w:t>Se necesita mantenimiento correctivo para arreglar los fallos que están reportando los usuarios ahora mismo al inscribirse. También mantenimiento perfectivo para optimizar el sistema y que los reportes carguen mucho más rápido de lo que lo están haciendo ahora.</w:t>
      </w:r>
      <w:r w:rsidR="00000000" w:rsidRPr="00847812">
        <w:rPr>
          <w:i/>
          <w:iCs/>
          <w:lang w:val="es-DO"/>
        </w:rPr>
        <w:br/>
      </w:r>
    </w:p>
    <w:p w14:paraId="6D770E18" w14:textId="3F76C42C" w:rsidR="00926349" w:rsidRPr="00847812" w:rsidRDefault="00000000">
      <w:pPr>
        <w:rPr>
          <w:lang w:val="es-DO"/>
        </w:rPr>
      </w:pPr>
      <w:r w:rsidRPr="00AE5853">
        <w:rPr>
          <w:lang w:val="es-DO"/>
        </w:rPr>
        <w:t>4. ¿Qué recomendaciones harías para prevenir estos errores en futuros proyectos?</w:t>
      </w:r>
      <w:r w:rsidRPr="00AE5853">
        <w:rPr>
          <w:lang w:val="es-DO"/>
        </w:rPr>
        <w:br/>
      </w:r>
      <w:r w:rsidRPr="00AE5853">
        <w:rPr>
          <w:lang w:val="es-DO"/>
        </w:rPr>
        <w:br/>
      </w:r>
      <w:r w:rsidR="00847812" w:rsidRPr="00847812">
        <w:rPr>
          <w:i/>
          <w:iCs/>
          <w:lang w:val="es-DO"/>
        </w:rPr>
        <w:t>H</w:t>
      </w:r>
      <w:r w:rsidR="00847812" w:rsidRPr="00847812">
        <w:rPr>
          <w:i/>
          <w:iCs/>
          <w:lang w:val="es-DO"/>
        </w:rPr>
        <w:t xml:space="preserve">ay que incluir al cliente desde el inicio para definir bien qué tan rápido debe ser todo. </w:t>
      </w:r>
      <w:r w:rsidR="00847812" w:rsidRPr="00847812">
        <w:rPr>
          <w:i/>
          <w:iCs/>
          <w:lang w:val="es-DO"/>
        </w:rPr>
        <w:lastRenderedPageBreak/>
        <w:t>También es obligatorio hacer pruebas de estrés antes de lanzar el software para estar seguros de que no se va a colgar cuando entre mucha gente.</w:t>
      </w:r>
    </w:p>
    <w:sectPr w:rsidR="00926349" w:rsidRPr="0084781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7E0C714C"/>
    <w:multiLevelType w:val="hybridMultilevel"/>
    <w:tmpl w:val="A78E9F46"/>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num w:numId="1" w16cid:durableId="1153330580">
    <w:abstractNumId w:val="8"/>
  </w:num>
  <w:num w:numId="2" w16cid:durableId="514734044">
    <w:abstractNumId w:val="6"/>
  </w:num>
  <w:num w:numId="3" w16cid:durableId="1697583461">
    <w:abstractNumId w:val="5"/>
  </w:num>
  <w:num w:numId="4" w16cid:durableId="608975688">
    <w:abstractNumId w:val="4"/>
  </w:num>
  <w:num w:numId="5" w16cid:durableId="49307750">
    <w:abstractNumId w:val="7"/>
  </w:num>
  <w:num w:numId="6" w16cid:durableId="1340426278">
    <w:abstractNumId w:val="3"/>
  </w:num>
  <w:num w:numId="7" w16cid:durableId="1907183878">
    <w:abstractNumId w:val="2"/>
  </w:num>
  <w:num w:numId="8" w16cid:durableId="1158689622">
    <w:abstractNumId w:val="1"/>
  </w:num>
  <w:num w:numId="9" w16cid:durableId="1086223756">
    <w:abstractNumId w:val="0"/>
  </w:num>
  <w:num w:numId="10" w16cid:durableId="84424966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47FE"/>
    <w:rsid w:val="0029639D"/>
    <w:rsid w:val="00326F90"/>
    <w:rsid w:val="007E593C"/>
    <w:rsid w:val="00847812"/>
    <w:rsid w:val="00926349"/>
    <w:rsid w:val="00AA1D8D"/>
    <w:rsid w:val="00AE5853"/>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2D48E7"/>
  <w14:defaultImageDpi w14:val="300"/>
  <w15:docId w15:val="{A5AB3E12-9219-41DB-8C46-44058A9EE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868</Words>
  <Characters>4778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Luis Montoya</cp:lastModifiedBy>
  <cp:revision>4</cp:revision>
  <cp:lastPrinted>2026-02-10T01:57:00Z</cp:lastPrinted>
  <dcterms:created xsi:type="dcterms:W3CDTF">2013-12-23T23:15:00Z</dcterms:created>
  <dcterms:modified xsi:type="dcterms:W3CDTF">2026-02-10T01:58:00Z</dcterms:modified>
  <cp:category/>
</cp:coreProperties>
</file>